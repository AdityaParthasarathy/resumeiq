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Alex Morgan</w:t>
      </w:r>
    </w:p>
    <w:p>
      <w:r>
        <w:t>alex.morgan@example.com | (555) 987-6543 | linkedin.com/in/alexmorgan | github.com/alexmorgan</w:t>
      </w:r>
    </w:p>
    <w:p/>
    <w:p>
      <w:r>
        <w:t>Summary</w:t>
      </w:r>
    </w:p>
    <w:p>
      <w:r>
        <w:t>Results-driven software engineer with 3 years of experience building scalable web applications.</w:t>
      </w:r>
    </w:p>
    <w:p/>
    <w:p>
      <w:r>
        <w:t>Skills</w:t>
      </w:r>
    </w:p>
    <w:p>
      <w:r>
        <w:t>Python, JavaScript, React, SQL, AWS, Docker, Git, REST APIs, Machine Learning, Agile</w:t>
      </w:r>
    </w:p>
    <w:p/>
    <w:p>
      <w:r>
        <w:t>Education</w:t>
      </w:r>
    </w:p>
    <w:p>
      <w:r>
        <w:t>B.S. in Computer Science, University of Springfield, 2021</w:t>
      </w:r>
    </w:p>
    <w:p/>
    <w:p>
      <w:r>
        <w:t>Experience</w:t>
      </w:r>
    </w:p>
    <w:p>
      <w:r>
        <w:t>Software Engineer, Acme Corp, 2021-2024</w:t>
      </w:r>
    </w:p>
    <w:p>
      <w:r>
        <w:t>- Led a team of 4 engineers to redesign the checkout flow, increasing conversion by 18%</w:t>
      </w:r>
    </w:p>
    <w:p>
      <w:r>
        <w:t>- Built and deployed a microservices architecture using Docker and AWS, reducing latency by 35%</w:t>
      </w:r>
    </w:p>
    <w:p>
      <w:r>
        <w:t>- Optimized database queries, cutting average response time from 800ms to 200ms</w:t>
      </w:r>
    </w:p>
    <w:p>
      <w:r>
        <w:t>- Responsible for maintaining CI/CD pipelines using GitHub Actions</w:t>
      </w:r>
    </w:p>
    <w:p/>
    <w:p>
      <w:r>
        <w:t>Projects</w:t>
      </w:r>
    </w:p>
    <w:p>
      <w:r>
        <w:t>Personal Finance Tracker</w:t>
      </w:r>
    </w:p>
    <w:p>
      <w:r>
        <w:t>- Developed a full-stack budgeting app using React and Flask, used by over 500 users</w:t>
      </w:r>
    </w:p>
    <w:p>
      <w:r>
        <w:t>- Implemented JWT-based authentication and role-based access control</w:t>
      </w:r>
    </w:p>
    <w:p>
      <w:r>
        <w:t>Open Source Contribution</w:t>
      </w:r>
    </w:p>
    <w:p>
      <w:r>
        <w:t>- Contributed a caching layer to an open-source Python library, reducing memory usage by 20%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